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color w:val="DC2626"/>
          <w:sz w:val="64"/>
        </w:rPr>
        <w:t>TBT ADMIN PLATFORM</w:t>
        <w:br/>
        <w:t>&amp; MOBILE APPLICATION</w:t>
      </w:r>
    </w:p>
    <w:p>
      <w:pPr>
        <w:jc w:val="center"/>
      </w:pPr>
      <w:r>
        <w:rPr>
          <w:color w:val="1B4F72"/>
          <w:sz w:val="36"/>
        </w:rPr>
        <w:t>Complete Product Requirements Document</w:t>
        <w:br/>
        <w:t>BMAD Lite + Spec Kit Combined</w:t>
      </w:r>
    </w:p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color w:val="95A5A6"/>
          <w:sz w:val="22"/>
        </w:rPr>
        <w:t>Version 2.0 | May 2026</w:t>
        <w:br/>
        <w:t>Tamil Business Tribe</w:t>
        <w:br/>
        <w:br/>
        <w:t>12 Modules | 49 Database Tables | 85+ API Endpoints</w:t>
        <w:br/>
        <w:t>6 System Roles | 37 Notification Events | 16 Automation Rules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PART A: PRODUCT STRATEGY</w:t>
      </w:r>
    </w:p>
    <w:p>
      <w:r>
        <w:t xml:space="preserve">  1. Executive Summary &amp; Decisions</w:t>
      </w:r>
    </w:p>
    <w:p>
      <w:r>
        <w:t xml:space="preserve">  2. Product Vision, Personas &amp; Journey</w:t>
      </w:r>
    </w:p>
    <w:p>
      <w:r>
        <w:t xml:space="preserve">  3. System Roles &amp; Permission Matrix</w:t>
      </w:r>
    </w:p>
    <w:p>
      <w:r>
        <w:t>PART B: TECHNICAL ARCHITECTURE</w:t>
      </w:r>
    </w:p>
    <w:p>
      <w:r>
        <w:t xml:space="preserve">  4. Tech Stack &amp; Architecture</w:t>
      </w:r>
    </w:p>
    <w:p>
      <w:r>
        <w:t xml:space="preserve">  5. Database Schema (All 49 Tables)</w:t>
      </w:r>
    </w:p>
    <w:p>
      <w:r>
        <w:t xml:space="preserve">  6. API Specifications (85+ Endpoints)</w:t>
      </w:r>
    </w:p>
    <w:p>
      <w:r>
        <w:t>PART C: MODULE SPECIFICATIONS (All 12 Modules)</w:t>
      </w:r>
    </w:p>
    <w:p>
      <w:r>
        <w:t xml:space="preserve">  7. Module 1: Dashboard</w:t>
      </w:r>
    </w:p>
    <w:p>
      <w:r>
        <w:t xml:space="preserve">  8. Module 2: Admin Management</w:t>
      </w:r>
    </w:p>
    <w:p>
      <w:r>
        <w:t xml:space="preserve">  9. Module 3: Members</w:t>
      </w:r>
    </w:p>
    <w:p>
      <w:r>
        <w:t xml:space="preserve">  10. Module 4: Courses (LMS)</w:t>
      </w:r>
    </w:p>
    <w:p>
      <w:r>
        <w:t xml:space="preserve">  11. Module 5: Task Management</w:t>
      </w:r>
    </w:p>
    <w:p>
      <w:r>
        <w:t xml:space="preserve">  12. Module 6: Webinars</w:t>
      </w:r>
    </w:p>
    <w:p>
      <w:r>
        <w:t xml:space="preserve">  13. Module 7: Events</w:t>
      </w:r>
    </w:p>
    <w:p>
      <w:r>
        <w:t xml:space="preserve">  14. Module 8: Banners</w:t>
      </w:r>
    </w:p>
    <w:p>
      <w:r>
        <w:t xml:space="preserve">  15. Module 9: Support</w:t>
      </w:r>
    </w:p>
    <w:p>
      <w:r>
        <w:t xml:space="preserve">  16. Module 10: Podcasts</w:t>
      </w:r>
    </w:p>
    <w:p>
      <w:r>
        <w:t xml:space="preserve">  17. Module 11: Community</w:t>
      </w:r>
    </w:p>
    <w:p>
      <w:r>
        <w:t xml:space="preserve">  18. Module 12: Settings &amp; Configuration</w:t>
      </w:r>
    </w:p>
    <w:p>
      <w:r>
        <w:t>PART D: MOBILE APP SPECIFICATIONS</w:t>
      </w:r>
    </w:p>
    <w:p>
      <w:r>
        <w:t xml:space="preserve">  19. Mobile App Architecture</w:t>
      </w:r>
    </w:p>
    <w:p>
      <w:r>
        <w:t xml:space="preserve">  20. Mobile App Screens (All Screens)</w:t>
      </w:r>
    </w:p>
    <w:p>
      <w:r>
        <w:t xml:space="preserve">  21. Mobile App Navigation</w:t>
      </w:r>
    </w:p>
    <w:p>
      <w:r>
        <w:t>PART E: ADMIN UI SPECIFICATIONS</w:t>
      </w:r>
    </w:p>
    <w:p>
      <w:r>
        <w:t xml:space="preserve">  22. Admin UI Components</w:t>
      </w:r>
    </w:p>
    <w:p>
      <w:r>
        <w:t xml:space="preserve">  23. Admin Navigation &amp; Layout</w:t>
      </w:r>
    </w:p>
    <w:p>
      <w:r>
        <w:t xml:space="preserve">  24. Theme System</w:t>
      </w:r>
    </w:p>
    <w:p>
      <w:r>
        <w:t>PART F: CROSS-CUTTING CONCERNS</w:t>
      </w:r>
    </w:p>
    <w:p>
      <w:r>
        <w:t xml:space="preserve">  25. Notification Architecture</w:t>
      </w:r>
    </w:p>
    <w:p>
      <w:r>
        <w:t xml:space="preserve">  26. Automation Engine</w:t>
      </w:r>
    </w:p>
    <w:p>
      <w:r>
        <w:t xml:space="preserve">  27. Gamification System</w:t>
      </w:r>
    </w:p>
    <w:p>
      <w:r>
        <w:t xml:space="preserve">  28. Payment &amp; Subscription System</w:t>
      </w:r>
    </w:p>
    <w:p>
      <w:r>
        <w:t xml:space="preserve">  29. WhatsApp Integration (Wati)</w:t>
      </w:r>
    </w:p>
    <w:p>
      <w:r>
        <w:t xml:space="preserve">  30. Security Architecture</w:t>
      </w:r>
    </w:p>
    <w:p>
      <w:r>
        <w:t xml:space="preserve">  31. Performance Requirements</w:t>
      </w:r>
    </w:p>
    <w:p>
      <w:r>
        <w:t xml:space="preserve">  32. 90-Day Task Program (Complete Spec)</w:t>
      </w:r>
    </w:p>
    <w:p>
      <w:r>
        <w:t>PART G: DEPLOYMENT &amp; OPERATIONS</w:t>
      </w:r>
    </w:p>
    <w:p>
      <w:r>
        <w:t xml:space="preserve">  33. Infrastructure &amp; Deployment</w:t>
      </w:r>
    </w:p>
    <w:p>
      <w:r>
        <w:t xml:space="preserve">  34. Development Timeline</w:t>
      </w:r>
    </w:p>
    <w:p>
      <w:r>
        <w:t xml:space="preserve">  35. Cost Analysis</w:t>
      </w:r>
    </w:p>
    <w:p>
      <w:r>
        <w:t xml:space="preserve">  36. Risk Analysis</w:t>
      </w:r>
    </w:p>
    <w:p>
      <w:r>
        <w:br w:type="page"/>
      </w:r>
    </w:p>
    <w:p>
      <w:pPr>
        <w:pStyle w:val="Heading1"/>
      </w:pPr>
      <w:r>
        <w:t>PART A: PRODUCT STRATEGY</w:t>
      </w:r>
    </w:p>
    <w:p>
      <w:pPr>
        <w:pStyle w:val="Heading2"/>
      </w:pPr>
      <w:r>
        <w:t>1. Executive Summary</w:t>
      </w:r>
    </w:p>
    <w:p>
      <w:r>
        <w:t>TBT Admin is a centralized administration platform and mobile application ecosystem for Tamil Business Tribe — a business growth community serving entrepreneurs across India with focus on Tamil Nadu. The platform combines Learning Management (LMS), Task-based Accountability, Community Engagement, Live Sessions, Gamification, and Business Growth Tracking into a single integrated ecosystem.</w:t>
      </w:r>
    </w:p>
    <w:p>
      <w:pPr>
        <w:pStyle w:val="Heading3"/>
      </w:pPr>
      <w:r>
        <w:t>1.1 Architecture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Alternative Considered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 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 Frontend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Next.js 14+ App Router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SSR, API routes, React ecosystem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Nuxt.js, Remix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Smaller ecosystem, less community support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 UI 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shadcn/ui + Tailwind CSS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Modern components, customizable, accessible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MUI, Ant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 opinionated, harder to customize to TBT brand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Zustand + TanStack Query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Simple client state + powerful server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Redux, MobX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Boilerplate heavy, unnecessary complexity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 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 RBAC, webhooks, session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NextAuth, Auth0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NextAuth too basic, Auth0 expensive at scale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 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Flutter 3.29+ (NEW app)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Cross-platform, native performance, 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 Native, Kotlin/Swift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RN bridge issues, native = 2x development cost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Riverpod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Compile-safe, testable, reactive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Provider, BLoC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Provider retiring, BLoC too verbose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 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 Auth (phone OTP)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Username+mobile+OTP fits Indian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 Auth, Clerk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 phone auth costs at scale, Clerk bad for mobile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 PostgreSQL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RLS, Realtime, Edge Functions, Storage all-in-one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 Firestore, PlanetScale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Firestore no SQL, PlanetScale no realtime/storage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Next.js API Routes + Supabase Edge Functions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separate server, serverless scaling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Express.js, Fastify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Express = separate deployment, CORS issues, more infra cost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Integrated with RLS, signed 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S3, Cloudflare 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 config, separate billing, no RLS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Video CDN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BunnyCDN Stream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₹1/GB, DRM, adaptive streaming, token 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Mux, Cloudflare Stream, YouTube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Mux expensive, CF Stream limited, YouTube no DRM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 Cloud Messaging + Supabase Edge Functions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Proven Android reliability, server-side sending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OneSignal, Pushy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OneSignal limits at scale, Pushy less reliable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Indian-focused, UPI, subscriptions, webhooks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Stripe, PayU, Cashfree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Stripe settlement delays in India, PayU/Cashfree smaller ecosystem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Wati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Indian BSP, official Meta partner, ₹2500/mo, good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AiSensy, Interakt, Twilio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AiSensy fewer features, Interakt unstable API, Twilio expensive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Self-hostable, low-latency, Flutter SDK, recording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Zoom SDK, Jitsi, 100ms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Zoom SDK expensive, Jitsi poor mobile, 100ms Indian support weak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Hosting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Zero-config Next.js, free tier, edge network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Railway, Render, AWS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Railway limited free tier, AWS complex for solo dev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Sentry + PostHog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tracking + product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Datadog, LogRocket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Expensive at scale, PostHog self-hostable</w:t>
            </w:r>
          </w:p>
        </w:tc>
      </w:tr>
    </w:tbl>
    <w:p/>
    <w:p>
      <w:pPr>
        <w:pStyle w:val="Heading3"/>
      </w:pPr>
      <w:r>
        <w:t>1.2 Subscription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Annual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Features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Feature Gates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Community, 1 free course, limited podcasts, no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account manager, no live sessions, no rewards, no certificates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₹2,499/yr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free courses, all podcasts, daily tasks, basic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live sessions, no 1-on-1, limited community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₹999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₹7,999/yr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courses, live webinars, account manager, full analytics, badges, challenges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1-on-1 mentoring, no VIP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₹2,999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₹24,999/yr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Everything + 1-on-1 mentoring, priority support, VIP events, full rewards catalog, exclusive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programs, dedicated team, white-label, API access, bulk enrollment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Negotiated</w:t>
            </w:r>
          </w:p>
        </w:tc>
      </w:tr>
    </w:tbl>
    <w:p/>
    <w:p>
      <w:r>
        <w:br w:type="page"/>
      </w:r>
    </w:p>
    <w:p>
      <w:pPr>
        <w:pStyle w:val="Heading2"/>
      </w:pPr>
      <w:r>
        <w:t>2. Product Vision, Personas &amp; Journey</w:t>
      </w:r>
    </w:p>
    <w:p>
      <w:pPr>
        <w:pStyle w:val="Heading3"/>
      </w:pPr>
      <w:r>
        <w:t>2.1 User Personas (Detailed)</w:t>
      </w:r>
    </w:p>
    <w:p>
      <w:pPr>
        <w:pStyle w:val="Heading3"/>
      </w:pPr>
      <w:r>
        <w:t>Persona 1: Aspiring Entrepreneur</w:t>
      </w:r>
    </w:p>
    <w:p>
      <w:r>
        <w:rPr>
          <w:b/>
        </w:rPr>
        <w:t>Profile:</w:t>
      </w:r>
    </w:p>
    <w:p>
      <w:r>
        <w:t>Age: 20-35 | Starting first business | Limited capital (₹0-50K) | Motivated but confused</w:t>
      </w:r>
    </w:p>
    <w:p>
      <w:r>
        <w:rPr>
          <w:b/>
        </w:rPr>
        <w:t>Goals:</w:t>
      </w:r>
    </w:p>
    <w:p>
      <w:r>
        <w:t>Learn business fundamentals, start earning online, validate business ideas, learn digital marketing</w:t>
      </w:r>
    </w:p>
    <w:p>
      <w:r>
        <w:rPr>
          <w:b/>
        </w:rPr>
        <w:t>Pain Points:</w:t>
      </w:r>
    </w:p>
    <w:p>
      <w:r>
        <w:t>Information overload, no clear roadmap, lack of accountability, fear of failure, no mentor</w:t>
      </w:r>
    </w:p>
    <w:p>
      <w:r>
        <w:rPr>
          <w:b/>
        </w:rPr>
        <w:t>Success Metric:</w:t>
      </w:r>
    </w:p>
    <w:p>
      <w:r>
        <w:t>Launch first business, generate first revenue within 90 days</w:t>
      </w:r>
    </w:p>
    <w:p>
      <w:r>
        <w:rPr>
          <w:b/>
        </w:rPr>
        <w:t>Platform Behavior:</w:t>
      </w:r>
    </w:p>
    <w:p>
      <w:r>
        <w:t>Free → Starter plan, high engagement with tasks, needs constant motivation, likely to churn without accountability</w:t>
      </w:r>
    </w:p>
    <w:p>
      <w:pPr>
        <w:pStyle w:val="Heading3"/>
      </w:pPr>
      <w:r>
        <w:t>Persona 2: Small Business Owner</w:t>
      </w:r>
    </w:p>
    <w:p>
      <w:r>
        <w:rPr>
          <w:b/>
        </w:rPr>
        <w:t>Profile:</w:t>
      </w:r>
    </w:p>
    <w:p>
      <w:r>
        <w:t>Already running business | Revenue: ₹50K-10L/month | Textile, Salon, Restaurant, Gym, Coaching</w:t>
      </w:r>
    </w:p>
    <w:p>
      <w:r>
        <w:rPr>
          <w:b/>
        </w:rPr>
        <w:t>Goals:</w:t>
      </w:r>
    </w:p>
    <w:p>
      <w:r>
        <w:t>Increase leads, increase sales, build online presence, reduce agency dependency, learn digital marketing</w:t>
      </w:r>
    </w:p>
    <w:p>
      <w:r>
        <w:rPr>
          <w:b/>
        </w:rPr>
        <w:t>Pain Points:</w:t>
      </w:r>
    </w:p>
    <w:p>
      <w:r>
        <w:t>Wasting money on agencies, no marketing strategy, inconsistent execution, overwhelmed by technology</w:t>
      </w:r>
    </w:p>
    <w:p>
      <w:r>
        <w:rPr>
          <w:b/>
        </w:rPr>
        <w:t>Success Metric:</w:t>
      </w:r>
    </w:p>
    <w:p>
      <w:r>
        <w:t>Higher revenue, higher lead generation, better digital presence within 90 days</w:t>
      </w:r>
    </w:p>
    <w:p>
      <w:r>
        <w:rPr>
          <w:b/>
        </w:rPr>
        <w:t>Platform Behavior:</w:t>
      </w:r>
    </w:p>
    <w:p>
      <w:r>
        <w:t>Premium/VIP plan, needs practical implementation tasks, values account manager, high retention if results shown</w:t>
      </w:r>
    </w:p>
    <w:p>
      <w:pPr>
        <w:pStyle w:val="Heading3"/>
      </w:pPr>
      <w:r>
        <w:t>Persona 3: Growth Seeker</w:t>
      </w:r>
    </w:p>
    <w:p>
      <w:r>
        <w:rPr>
          <w:b/>
        </w:rPr>
        <w:t>Profile:</w:t>
      </w:r>
    </w:p>
    <w:p>
      <w:r>
        <w:t>Already earning well | Wants scaling | Has team but poor systems</w:t>
      </w:r>
    </w:p>
    <w:p>
      <w:r>
        <w:rPr>
          <w:b/>
        </w:rPr>
        <w:t>Goals:</w:t>
      </w:r>
    </w:p>
    <w:p>
      <w:r>
        <w:t>Team building, process optimization, automation, brand building, thought leadership</w:t>
      </w:r>
    </w:p>
    <w:p>
      <w:r>
        <w:rPr>
          <w:b/>
        </w:rPr>
        <w:t>Pain Points:</w:t>
      </w:r>
    </w:p>
    <w:p>
      <w:r>
        <w:t>Growth plateau, poor systems, lack of accountability, cant find right talent</w:t>
      </w:r>
    </w:p>
    <w:p>
      <w:r>
        <w:rPr>
          <w:b/>
        </w:rPr>
        <w:t>Success Metric:</w:t>
      </w:r>
    </w:p>
    <w:p>
      <w:r>
        <w:t>Scalable growth, better systems, automated marketing</w:t>
      </w:r>
    </w:p>
    <w:p>
      <w:r>
        <w:rPr>
          <w:b/>
        </w:rPr>
        <w:t>Platform Behavior:</w:t>
      </w:r>
    </w:p>
    <w:p>
      <w:r>
        <w:t>VIP/Enterprise plan, values networking and community, needs advanced content, high LTV</w:t>
      </w:r>
    </w:p>
    <w:p>
      <w:pPr>
        <w:pStyle w:val="Heading3"/>
      </w:pPr>
      <w:r>
        <w:t>Persona 4: Freelancer/Consultant</w:t>
      </w:r>
    </w:p>
    <w:p>
      <w:r>
        <w:rPr>
          <w:b/>
        </w:rPr>
        <w:t>Profile:</w:t>
      </w:r>
    </w:p>
    <w:p>
      <w:r>
        <w:t>Independent professional | Variable income | Skill-rich, marketing-poor</w:t>
      </w:r>
    </w:p>
    <w:p>
      <w:r>
        <w:rPr>
          <w:b/>
        </w:rPr>
        <w:t>Goals:</w:t>
      </w:r>
    </w:p>
    <w:p>
      <w:r>
        <w:t>Personal branding, client acquisition, lead generation, pricing strategy</w:t>
      </w:r>
    </w:p>
    <w:p>
      <w:r>
        <w:rPr>
          <w:b/>
        </w:rPr>
        <w:t>Pain Points:</w:t>
      </w:r>
    </w:p>
    <w:p>
      <w:r>
        <w:t>Feast-famine income cycle, no marketing system, underpricing, no portfolio</w:t>
      </w:r>
    </w:p>
    <w:p>
      <w:r>
        <w:rPr>
          <w:b/>
        </w:rPr>
        <w:t>Success Metric:</w:t>
      </w:r>
    </w:p>
    <w:p>
      <w:r>
        <w:t>Consistent clients, premium pricing, personal brand established</w:t>
      </w:r>
    </w:p>
    <w:p>
      <w:r>
        <w:rPr>
          <w:b/>
        </w:rPr>
        <w:t>Platform Behavior:</w:t>
      </w:r>
    </w:p>
    <w:p>
      <w:r>
        <w:t>Starter/Premium plan, high course completion, active in community, values portfolio building</w:t>
      </w:r>
    </w:p>
    <w:p>
      <w:pPr>
        <w:pStyle w:val="Heading3"/>
      </w:pPr>
      <w:r>
        <w:t>Persona 5: Coach/Trainer</w:t>
      </w:r>
    </w:p>
    <w:p>
      <w:r>
        <w:rPr>
          <w:b/>
        </w:rPr>
        <w:t>Profile:</w:t>
      </w:r>
    </w:p>
    <w:p>
      <w:r>
        <w:t>Knowledge professional | Wants to scale impact | Has expertise but no platform</w:t>
      </w:r>
    </w:p>
    <w:p>
      <w:r>
        <w:rPr>
          <w:b/>
        </w:rPr>
        <w:t>Goals:</w:t>
      </w:r>
    </w:p>
    <w:p>
      <w:r>
        <w:t>Build audience, launch programs, create digital assets, monetize knowledge</w:t>
      </w:r>
    </w:p>
    <w:p>
      <w:r>
        <w:rPr>
          <w:b/>
        </w:rPr>
        <w:t>Pain Points:</w:t>
      </w:r>
    </w:p>
    <w:p>
      <w:r>
        <w:t>Platform overwhelm, audience building, pricing confusion, tech barriers</w:t>
      </w:r>
    </w:p>
    <w:p>
      <w:r>
        <w:rPr>
          <w:b/>
        </w:rPr>
        <w:t>Success Metric:</w:t>
      </w:r>
    </w:p>
    <w:p>
      <w:r>
        <w:t>Launched digital program, consistent audience growth, course sales</w:t>
      </w:r>
    </w:p>
    <w:p>
      <w:r>
        <w:rPr>
          <w:b/>
        </w:rPr>
        <w:t>Platform Behavior:</w:t>
      </w:r>
    </w:p>
    <w:p>
      <w:r>
        <w:t>Premium/VIP plan, high content engagement, potential mentor role, values certification</w:t>
      </w:r>
    </w:p>
    <w:p>
      <w:r>
        <w:br w:type="page"/>
      </w:r>
    </w:p>
    <w:p>
      <w:pPr>
        <w:pStyle w:val="Heading2"/>
      </w:pPr>
      <w:r>
        <w:t>3. System Roles &amp; Permission Matrix</w:t>
      </w:r>
    </w:p>
    <w:p>
      <w:pPr>
        <w:pStyle w:val="Heading3"/>
      </w:pPr>
      <w:r>
        <w:t>3.1 Role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Responsibilities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 everything, settings, roles, billing, system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Day-to-day operations, content management, member management (no delete users, no settings)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Virtual Business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assigned members (20-50 each), review tasks, track progress, follow-up, weekly 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Matter Expert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Create/manage courses &amp; podcasts, conduct live sessions, review tasks, answer community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 community posts, manage support tickets, handle reports, maintain community standards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App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200-500+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Consume content, complete tasks, engage community, attend sessions, track business growth</w:t>
            </w:r>
          </w:p>
        </w:tc>
      </w:tr>
    </w:tbl>
    <w:p/>
    <w:p>
      <w:pPr>
        <w:pStyle w:val="Heading3"/>
      </w:pPr>
      <w:r>
        <w:t>3.2 Complete Permission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Super Admin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Account Manager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Mentor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Moderator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Member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+ 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Course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Community Stats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 Dashboard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Admin Management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Members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All + Delete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(No Delete)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Read/Update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 Profile Only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Courses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Publish + Archive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Publish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Progress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Own Courses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Consume Content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Course Modules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Own Modules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If Enrolled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Lessons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Own Lessons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If Unlocked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Quizzes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Own Quizzes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Attempt If Unlocked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Assign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Assign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Assign/Review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View/Submit Own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Task Submissions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All + Approve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All + Approve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 Assigned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 Assigned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Submit Own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Programs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Enrolled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Webinars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Schedule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Schedule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Create/Manage Own Sessions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Register/Attend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Create/Manage Own Events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Register/Attend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Banners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Schedule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Only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Podcasts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Publish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Publish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Own Podcasts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Listen/Bookmark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Community Posts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Pin + Announce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 + Pin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Post/Comment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Post/Comment/Pin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Post/Comment/Like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Support Tickets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Escalate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Assign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Respond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Respond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Respond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Raise Own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Broadcast All + Templates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Broadcast Segment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Send to Assigned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Send to Assigned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Receive Only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+ Export + 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+ Export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Assigned Members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Course Analytics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Community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 Analytics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Refund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+ Manage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 Subscription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Rewards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 + 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Only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Redeem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Batches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Assigned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Own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B: TECHNICAL ARCHITECTURE</w:t>
      </w:r>
    </w:p>
    <w:p>
      <w:pPr>
        <w:pStyle w:val="Heading2"/>
      </w:pPr>
      <w:r>
        <w:t>4. Tech Stack &amp; System Architecture</w:t>
      </w:r>
    </w:p>
    <w:p>
      <w:pPr>
        <w:pStyle w:val="Heading3"/>
      </w:pPr>
      <w:r>
        <w:t>4.1 Architecture Layers</w:t>
      </w:r>
    </w:p>
    <w:p>
      <w:r>
        <w:t>Layer 1 — Presentation: Next.js Admin (Vercel) + Flutter Mobile App</w:t>
      </w:r>
    </w:p>
    <w:p>
      <w:r>
        <w:t>Layer 2 — API Gateway: Next.js API Routes (admin) + Supabase REST API (mobile)</w:t>
      </w:r>
    </w:p>
    <w:p>
      <w:r>
        <w:t>Layer 3 — Business Logic: Supabase Edge Functions (notifications, webhooks, automations)</w:t>
      </w:r>
    </w:p>
    <w:p>
      <w:r>
        <w:t>Layer 4 — Data: Supabase PostgreSQL + Supabase Storage + BunnyCDN</w:t>
      </w:r>
    </w:p>
    <w:p>
      <w:r>
        <w:t>Layer 5 — External Services: Firebase FCM, Razorpay, Wati, LiveKit, Sentry, PostHog</w:t>
      </w:r>
    </w:p>
    <w:p>
      <w:pPr>
        <w:pStyle w:val="Heading3"/>
      </w:pPr>
      <w:r>
        <w:t>4.2 Data Flow Architecture</w:t>
      </w:r>
    </w:p>
    <w:p>
      <w:r>
        <w:t>ADMIN WEB APP FLOW:</w:t>
      </w:r>
    </w:p>
    <w:p>
      <w:r>
        <w:t>Admin Browser → Next.js (Vercel) → Clerk Auth Middleware → Next.js API Route → Supabase Client (service role) → PostgreSQL (RLS bypassed for admin)</w:t>
      </w:r>
    </w:p>
    <w:p/>
    <w:p>
      <w:r>
        <w:t>MOBILE APP FLOW:</w:t>
      </w:r>
    </w:p>
    <w:p>
      <w:r>
        <w:t>Flutter App → Supabase REST API → Supabase Auth (JWT) → PostgreSQL (RLS enforced — member sees only own data)</w:t>
      </w:r>
    </w:p>
    <w:p/>
    <w:p>
      <w:r>
        <w:t>NOTIFICATION FLOW:</w:t>
      </w:r>
    </w:p>
    <w:p>
      <w:r>
        <w:t>pg_cron (every minute) → Supabase Edge Function → Check habits/reminders due → Fetch FCM tokens → Send via FCM API → Phone receives push</w:t>
      </w:r>
    </w:p>
    <w:p/>
    <w:p>
      <w:r>
        <w:t>PAYMENT FLOW:</w:t>
      </w:r>
    </w:p>
    <w:p>
      <w:r>
        <w:t>Mobile App → Razorpay Checkout → Payment Success → Razorpay Webhook → Supabase Edge Function → Update subscription table → Unlock features</w:t>
      </w:r>
    </w:p>
    <w:p/>
    <w:p>
      <w:r>
        <w:t>WHATSAPP FLOW:</w:t>
      </w:r>
    </w:p>
    <w:p>
      <w:r>
        <w:t>Automation Rule triggered → Supabase Edge Function → Wati API → WhatsApp message sent → Delivery status webhook → Update whatsapp_messages table</w:t>
      </w:r>
    </w:p>
    <w:p>
      <w:r>
        <w:br w:type="page"/>
      </w:r>
    </w:p>
    <w:p>
      <w:pPr>
        <w:pStyle w:val="Heading2"/>
      </w:pPr>
      <w:r>
        <w:t>5. Database Schema (Complete — All 49 Tables)</w:t>
      </w:r>
    </w:p>
    <w:p>
      <w:pPr>
        <w:pStyle w:val="Heading3"/>
      </w:pPr>
      <w:r>
        <w:t>5.1 Naming Conventions</w:t>
      </w:r>
    </w:p>
    <w:p>
      <w:pPr>
        <w:pStyle w:val="ListBullet"/>
      </w:pPr>
      <w:r>
        <w:t>Tables: snake_case, plural (members, courses, task_submissions)</w:t>
      </w:r>
    </w:p>
    <w:p>
      <w:pPr>
        <w:pStyle w:val="ListBullet"/>
      </w:pPr>
      <w:r>
        <w:t>Columns: snake_case (first_name, created_at, is_active)</w:t>
      </w:r>
    </w:p>
    <w:p>
      <w:pPr>
        <w:pStyle w:val="ListBullet"/>
      </w:pPr>
      <w:r>
        <w:t>Primary Keys: id UUID DEFAULT gen_random_uuid()</w:t>
      </w:r>
    </w:p>
    <w:p>
      <w:pPr>
        <w:pStyle w:val="ListBullet"/>
      </w:pPr>
      <w:r>
        <w:t>Foreign Keys: {singular_table}_id (member_id, course_id)</w:t>
      </w:r>
    </w:p>
    <w:p>
      <w:pPr>
        <w:pStyle w:val="ListBullet"/>
      </w:pPr>
      <w:r>
        <w:t>Timestamps: created_at TIMESTAMPTZ DEFAULT now(), updated_at TIMESTAMPTZ DEFAULT now()</w:t>
      </w:r>
    </w:p>
    <w:p>
      <w:pPr>
        <w:pStyle w:val="ListBullet"/>
      </w:pPr>
      <w:r>
        <w:t>Soft Delete: deleted_at TIMESTAMPTZ NULL</w:t>
      </w:r>
    </w:p>
    <w:p>
      <w:pPr>
        <w:pStyle w:val="ListBullet"/>
      </w:pPr>
      <w:r>
        <w:t>Audit: created_by UUID REFERENCES admins(id), updated_by UUID</w:t>
      </w:r>
    </w:p>
    <w:p>
      <w:pPr>
        <w:pStyle w:val="ListBullet"/>
      </w:pPr>
      <w:r>
        <w:t>Status: TEXT with CHECK constraint</w:t>
      </w:r>
    </w:p>
    <w:p>
      <w:pPr>
        <w:pStyle w:val="ListBullet"/>
      </w:pPr>
      <w:r>
        <w:t>Boolean: is_ prefix (is_active, is_published, is_milestone)</w:t>
      </w:r>
    </w:p>
    <w:p>
      <w:pPr>
        <w:pStyle w:val="ListBullet"/>
      </w:pPr>
      <w:r>
        <w:t>Arrays: TEXT[] for tags, channels, challenges</w:t>
      </w:r>
    </w:p>
    <w:p>
      <w:pPr>
        <w:pStyle w:val="ListBullet"/>
      </w:pPr>
      <w:r>
        <w:t>JSON: JSONB for flexible/nested data (permissions, criteria, metadata)</w:t>
      </w:r>
    </w:p>
    <w:p>
      <w:pPr>
        <w:pStyle w:val="ListBullet"/>
      </w:pPr>
      <w:r>
        <w:t>Indexes: All foreign keys, status columns, created_at, and commonly filtered columns</w:t>
      </w:r>
    </w:p>
    <w:p>
      <w:pPr>
        <w:pStyle w:val="Heading3"/>
      </w:pPr>
      <w:r>
        <w:t>5.2 Table Group 1: Users &amp; Auth</w:t>
      </w:r>
    </w:p>
    <w:p>
      <w:r>
        <w:rPr>
          <w:b/>
        </w:rPr>
        <w:t>Table: admins (Admin/Staff accounts)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DEFAULT gen_random_uuid()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clerk_id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Clerk authentication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contact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 contact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birth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Blood group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profile_photo_url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Storage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CHECK(super_admin,admin,account_manager,mentor,moderator)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Sales, CRM, Technology, Marketing, Operations, Finance, 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text: Senior Account Manager, CRM Executive,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 ON DELETE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Reports 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EMP001, ADM1001,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location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on country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on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CHECK(active,inactive,suspended,pending_approval)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admin 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Categorization: Sales, CRM, Senior, Tamil Nadu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{}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Module-level CRUD permissions matrix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last_login_at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login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logins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created this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editor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rPr>
          <w:b/>
        </w:rPr>
        <w:t>Table: members (Mobile app users)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DEFAULT gen_random_uuid()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Auto-generated TBT-XXXX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username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login — 10 digit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CHECK(male,female,other,prefer_not_to_say)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profile_photo_url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6-digit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business_established_on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age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product_service_type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Product, Service, Both, Manufacturing, Retail,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instagram_link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annual_turnover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Below 1L, 1L-2L, 2L-5L, 5L-10L,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goal_after_90_days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text business goal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preferred_session_mode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CHECK(online,offline,hybrid)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gst_number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marketing_channels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Array: seo, paid_ads, social_media, email, referral, offline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marketing_channel_name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 channel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has_marketing_team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marketing_team_details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size/details if has_marketing_team=true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has_video_editing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video_editing_details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domain_hosting_details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Provider, expiry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challenge_1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business obstacle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challenge_2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 concern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challenge_3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Other support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Textile, Coaching, Healthcare,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on sector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sub_industry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on industry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CHECK(idea,startup,growth,scaling)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current_challenges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Multi-select challenges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Admin/AM notes about this member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membership_plan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 CHECK(free,starter,premium,vip,enterprise)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CHECK(active,inactive,paused,suspended)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awaiting_kyc CHECK(awaiting_kyc,under_review,verified,rejected)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KYC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account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batches(id)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batch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push_token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FCM device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 CHECK(0-100)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Auto-calculated member health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churn_risk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low CHECK(low,medium,high)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Auto-calculated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Lifetime reward 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available_points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Redeemable 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current_streak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consecutive active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longest_streak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streak ever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onboarding_completed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onboarding_completed_at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terms_accepted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terms_accepted_at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last_active_at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app interaction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total_app_time_minutes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Cumulative app usage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razorpay_customer_id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Razorpay customer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who created (null if self-registered)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br w:type="page"/>
      </w:r>
    </w:p>
    <w:p>
      <w:pPr>
        <w:pStyle w:val="Heading3"/>
      </w:pPr>
      <w:r>
        <w:t>5.3 Table Group 2: LMS (Learning Management)</w:t>
      </w:r>
    </w:p>
    <w:p>
      <w:r>
        <w:rPr>
          <w:b/>
        </w:rPr>
        <w:t>Table: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CHECK(course,podcast,task,event,faq,support,resource)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this category applies 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categories(id)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nested categories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icon_url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icon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courses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URL-friendly: business-fundamentals-101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Rich text course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One-line summary for cards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 card image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trailer_url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Preview/intro video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categories(id)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beginner CHECK(beginner,intermediate,advanced)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 CHECK(free,subscription,premium)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 CHECK(free,starter,premium,vip)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Minimum plan to access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premium courses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Estimated total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total_modules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total_lessons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total_enrolled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enrollment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average_rating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average rating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is_featured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 on home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draft CHECK(draft,published,archived)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prerequisites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course IDs required before this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 tags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courses(id) NOT NULL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intro_video_url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introduction video (motivation, instructions, expectations)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faq_content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End-of-module FAQ (rich text)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common_mistakes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End-of-module common mistakes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 summary of module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sequence within course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total_lessons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lessons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modules(id) NOT NULL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Lesson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CHECK(video,audio,pdf,ebook,text)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BunnyCDN video URL / Supabase Storage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Video/audio 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transcript for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Lesson sequence within module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Unlock after previous lesson quiz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quiz_required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pass quiz to proceed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pass 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points_on_completion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earned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quizzes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lessons(id)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instructions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 lesson pass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retakes allowed (0 = unlimited)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time_limit_minutes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 limit (null = no limit)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shuffle_questions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Randomize question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show_correct_answers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 correct answers after attempt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quiz_questions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quiz_id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quizzes(id)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question_text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question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question_type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CHECK(mcq,true_false,fill_blank,multi_select)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{id, text, is_correct} for MCQ/multi_select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correct_answer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fill_blank and true_false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explanation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Explanation shown after answer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per correct answer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quiz_attempts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quiz_id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quizzes(id)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 achieved (0-100)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passed the 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{question_id, selected_answer, is_correct}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time_taken_seconds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long the attempt took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attempt_number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attempt (1st, 2nd, 3rd)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attempted_at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course_enrollments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courses(id)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who assigned (null if self-enrolled)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current_lesson_id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lessons(id)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accessed lesson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CHECK(active,completed,paused,dropped)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lesson accessed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lessons + quizzes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last_accessed_at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course_id)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enrollment per course per member</w:t>
            </w:r>
          </w:p>
        </w:tc>
      </w:tr>
    </w:tbl>
    <w:p/>
    <w:p>
      <w:r>
        <w:rPr>
          <w:b/>
        </w:rPr>
        <w:t>Table: lesson_progress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lessons(id)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watch_percentage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0-100 video 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total_watch_seconds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Cumulative watch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rewatch_count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many times re-watched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last_position_seconds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position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quiz_passed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for this lesson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first_viewed_at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last_viewed_at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lesson_id)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progress record per lesson per member</w:t>
            </w:r>
          </w:p>
        </w:tc>
      </w:tr>
    </w:tbl>
    <w:p/>
    <w:p>
      <w:r>
        <w:rPr>
          <w:b/>
        </w:rPr>
        <w:t>Table: course_ratings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courses(id)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CHECK(1-5)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 rating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Written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course_id)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rating per course per member</w:t>
            </w:r>
          </w:p>
        </w:tc>
      </w:tr>
    </w:tbl>
    <w:p/>
    <w:p>
      <w:r>
        <w:br w:type="page"/>
      </w:r>
    </w:p>
    <w:p>
      <w:pPr>
        <w:pStyle w:val="Heading3"/>
      </w:pPr>
      <w:r>
        <w:t>5.4 Table Group 3: Task Management &amp; Programs</w:t>
      </w:r>
    </w:p>
    <w:p>
      <w:r>
        <w:rPr>
          <w:b/>
        </w:rPr>
        <w:t>Table: programs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 Days Challenge, 21 Days Challenge, TBT Program, Textilepreneur,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90, 21, 30, 60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incubation_days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Pre-program preparation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welcome_video_url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onboarding video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CHECK(active,archived)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task_steps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programs(id) NOT NULL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 0, Step 1, Step 2,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Onboarding, BMC &amp; Metrics, Reels, Canva, Website, Ecom Ads,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Drag-drop reorderable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(program_id, step_number)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duplicate step numbers per program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task_steps(id)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1 through Day 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Fill Customer Segment in BMC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Rich text: detailed instructions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deliverables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member must submit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Video/resource URL for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on completion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proof_type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CHECK(tick,screenshot,upload_image,upload_pdf,upload_video,upload_document,text_submission,url_submission)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evidence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estimated_minutes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 completion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is_milestone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milestone_label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First Success, Business Foundation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bonus_points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 points for milestones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the day/step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(program_id, day_number)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task per day per program</w:t>
            </w:r>
          </w:p>
        </w:tc>
      </w:tr>
    </w:tbl>
    <w:p/>
    <w:p>
      <w:r>
        <w:rPr>
          <w:b/>
        </w:rPr>
        <w:t>Table: program_enrollments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Admin/AM who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incubation_start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Incubation period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program start (after incubation)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day in program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incubation CHECK(incubation,active,paused,completed,dropped)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welcome_video_watched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onboarding_checklist_completed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program_id)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task_submissions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tasks(id)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program_enrollment_id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program_enrollments(id)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response_value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tick, text response,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proof_url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 file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proof_type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screenshot, pdf, video,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 notes on submission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pending CHECK(pending,approved,rejected,revision_requested)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AM/Mentor who reviewed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points_earned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points given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task_id, program_enrollment_id)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submission per task per enrollment</w:t>
            </w:r>
          </w:p>
        </w:tc>
      </w:tr>
    </w:tbl>
    <w:p/>
    <w:p>
      <w:r>
        <w:br w:type="page"/>
      </w:r>
    </w:p>
    <w:p>
      <w:pPr>
        <w:pStyle w:val="Heading3"/>
      </w:pPr>
      <w:r>
        <w:t>5.5 Table Group 4: Podcasts</w:t>
      </w:r>
    </w:p>
    <w:p>
      <w:r>
        <w:rPr>
          <w:b/>
        </w:rPr>
        <w:t>Table: podcasts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audio_url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Storage or CDN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categories(id)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series_id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podcast_series(id)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series grouping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 CHECK(free,subscription,premium)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Minimum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episode_number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series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points_on_completion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is_featured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total_listens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podcast_series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Series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podcast_progress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podcast_id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podcasts(id)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listen_percentage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last_position_seconds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position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total_listen_seconds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Cumulative listen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bookmarked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first_listened_at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last_listened_at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podcast_id)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3"/>
      </w:pPr>
      <w:r>
        <w:t>5.6 Table Group 5: Webinars &amp; Events</w:t>
      </w:r>
    </w:p>
    <w:p>
      <w:r>
        <w:rPr>
          <w:b/>
        </w:rPr>
        <w:t>Table: webinars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Mentor/Admin conducting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LiveKit room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livekit_room_id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LiveKit room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recording_url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Post-session recording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materials_urls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Slides, PDFs, resources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max_attendees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subscription CHECK(free,subscription,premium)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starter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scheduled CHECK(scheduled,live,completed,cancelled)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webinar_registrations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webinar_id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webinars(id)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they 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they left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attendance_duration_minutes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time in 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questions_asked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polls_participated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CHECK(1-5)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Post-session rating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webinar_id)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CHECK(online,offline,hybrid)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address for offline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Maps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online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max_attendees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ticket_price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paid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gallery_urls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Post-event photos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materials_urls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resources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upcoming CHECK(upcoming,ongoing,completed,cancelled)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event_registrations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events(id)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check_in_time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QR check-in for offline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QR for attendance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payments(id)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paid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CHECK(1-5)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event_id)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3"/>
      </w:pPr>
      <w:r>
        <w:t>5.7 Table Group 6: Community</w:t>
      </w:r>
    </w:p>
    <w:p>
      <w:r>
        <w:rPr>
          <w:b/>
        </w:rPr>
        <w:t>Table: community_posts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text CHECK(text,image,video,poll,announcement,win,question)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media_urls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Attached images/videos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poll_options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poll type: [{id, text, votes}]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is_pinned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can pin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is_announcement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announcements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is_highlighted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Featured post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likes_count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comments_count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all CHECK(all,batch,program,plan)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can see this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visibility_filter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 batch_ids, program_ids, or plan names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CHECK(active,hidden,reported,deleted)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moderated_by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moderated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moderated_at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community_comments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community_posts(id) ON DELETE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parent_comment_id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community_comments(id)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nested replies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likes_count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 CHECK(active,hidden,deleted)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Table: community_likes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members(id)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community_posts(id)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liking a comment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community_comments(id)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liking a post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(member_id, post_id)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like per post per member</w:t>
            </w:r>
          </w:p>
        </w:tc>
      </w:tr>
    </w:tbl>
    <w:p/>
    <w:p>
      <w:r>
        <w:br w:type="page"/>
      </w:r>
    </w:p>
    <w:p>
      <w:pPr>
        <w:pStyle w:val="Heading3"/>
      </w:pPr>
      <w:r>
        <w:t>5.8 Table Group 7: Gamification</w:t>
      </w:r>
    </w:p>
    <w:p>
      <w:r>
        <w:rPr>
          <w:b/>
        </w:rPr>
        <w:t>Table: badges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icon_url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badge_type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CHECK(course,task,streak,community,milestone,special)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 — e.g., {type:streak,value:7} or {type:tasks_completed,value:30}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points_value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member_badges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badge_id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badges(id)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earned_at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(member_id, badge_id)</w:t>
            </w:r>
          </w:p>
        </w:tc>
      </w:tr>
    </w:tbl>
    <w:p/>
    <w:p>
      <w:r>
        <w:rPr>
          <w:b/>
        </w:rPr>
        <w:t>Table: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program_id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programs(id)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Completion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bonus_points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badge_id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badges(id) — badge earned on milestone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</w:tbl>
    <w:p/>
    <w:p>
      <w:r>
        <w:rPr>
          <w:b/>
        </w:rPr>
        <w:t>Table: member_milestones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milestone_id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milestones(id)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achieved_at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(member_id, milestone_id)</w:t>
            </w:r>
          </w:p>
        </w:tc>
      </w:tr>
    </w:tbl>
    <w:p/>
    <w:p>
      <w:r>
        <w:rPr>
          <w:b/>
        </w:rPr>
        <w:t>Table: streaks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streak_type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CHECK(task,login,learning,community)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longest_count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last_activity_date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(member_id, streak_type)</w:t>
            </w:r>
          </w:p>
        </w:tc>
      </w:tr>
    </w:tbl>
    <w:p/>
    <w:p>
      <w:r>
        <w:rPr>
          <w:b/>
        </w:rPr>
        <w:t>Table: points_ledger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 — positive=earned, negative=redeemed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 — task_completed, quiz_passed, streak_bonus, milestone, badge, redemption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task, quiz, lesson, podcast, badge, milestone, reward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of the referenced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Running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rewards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CHECK(service,product,access,discount)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required_points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 = unlimited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quantity_redeemed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plan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admins(id)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reward_redemptions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reward_id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rewards(id)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points_spent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pending CHECK(pending,approved,delivered,rejected)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admins(id)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leaderboards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CHECK(daily,weekly,monthly,all_time)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calculated_at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(member_id, period, period_start)</w:t>
            </w:r>
          </w:p>
        </w:tc>
      </w:tr>
    </w:tbl>
    <w:p/>
    <w:p>
      <w:r>
        <w:br w:type="page"/>
      </w:r>
    </w:p>
    <w:p>
      <w:pPr>
        <w:pStyle w:val="Heading3"/>
      </w:pPr>
      <w:r>
        <w:t>5.9 Table Group 8: Payments &amp; Subscriptions</w:t>
      </w:r>
    </w:p>
    <w:p>
      <w:r>
        <w:rPr>
          <w:b/>
        </w:rPr>
        <w:t>Table: subscriptions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 CHECK(starter,premium,vip,enterprise)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billing_cycle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CHECK(monthly,annual)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razorpay_subscription_id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Razorpay subscription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INR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active CHECK(created,authenticated,active,paused,halted,cancelled,expired)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current_period_start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current_period_end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trial_ends_at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payments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subscriptions(id)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razorpay_payment_id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razorpay_order_id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INR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upi, card, netbanking, wallet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CHECK(created,authorized,captured,refunded,failed)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refund_amount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refund_reason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invoice_url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Generated invoice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r>
        <w:rPr>
          <w:b/>
        </w:rPr>
        <w:t>Table: invoices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Constraints/Description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members(id) 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payments(id)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invoice_number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NOT NULL — INV-2026-0001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GST if applicable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CHECK(draft,sent,paid,cancelled)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3"/>
      </w:pPr>
      <w:r>
        <w:t>5.10 Table Group 9: Support, Notifications, Automation, Audit</w:t>
      </w:r>
    </w:p>
    <w:p>
      <w:pPr>
        <w:pStyle w:val="ListBullet"/>
      </w:pPr>
      <w:r>
        <w:t>banners (id UUID PK, title TEXT, image_url TEXT, link_url TEXT, placement TEXT CHECK(home,course,webinar,event,campaign), target_audience JSONB, target_plan TEXT, priority INTEGER DEFAULT 0, starts_at TIMESTAMPTZ, expires_at TIMESTAMPTZ, is_active BOOLEAN DEFAULT true, views_count INTEGER DEFAULT 0, clicks_count INTEGER DEFAULT 0, created_by UUID FK→admins, created_at TIMESTAMPTZ)</w:t>
      </w:r>
    </w:p>
    <w:p>
      <w:pPr>
        <w:pStyle w:val="ListBullet"/>
      </w:pPr>
      <w:r>
        <w:t>support_tickets (id UUID PK, member_id UUID FK→members, category TEXT, subject TEXT NOT NULL, description TEXT, priority TEXT CHECK(low,medium,high,critical) DEFAULT medium, status TEXT CHECK(open,in_progress,waiting_on_member,resolved,closed) DEFAULT open, assigned_to UUID FK→admins, escalated_to UUID FK→admins, resolution_notes TEXT, satisfaction_score INTEGER CHECK(1-5), first_response_at TIMESTAMPTZ, resolved_at TIMESTAMPTZ, closed_at TIMESTAMPTZ, created_at TIMESTAMPTZ DEFAULT now(), updated_at TIMESTAMPTZ)</w:t>
      </w:r>
    </w:p>
    <w:p>
      <w:pPr>
        <w:pStyle w:val="ListBullet"/>
      </w:pPr>
      <w:r>
        <w:t>support_messages (id UUID PK, ticket_id UUID FK→support_tickets ON DELETE CASCADE, sender_id UUID, sender_type TEXT CHECK(member,admin), message TEXT NOT NULL, attachments TEXT[], created_at TIMESTAMPTZ DEFAULT now())</w:t>
      </w:r>
    </w:p>
    <w:p>
      <w:pPr>
        <w:pStyle w:val="ListBullet"/>
      </w:pPr>
      <w:r>
        <w:t>notifications (id UUID PK, member_id UUID FK→members, title TEXT NOT NULL, body TEXT NOT NULL, type TEXT, data JSONB, channel TEXT CHECK(push,in_app,whatsapp,email), is_read BOOLEAN DEFAULT false, read_at TIMESTAMPTZ, sent_at TIMESTAMPTZ DEFAULT now())</w:t>
      </w:r>
    </w:p>
    <w:p>
      <w:pPr>
        <w:pStyle w:val="ListBullet"/>
      </w:pPr>
      <w:r>
        <w:t>notification_templates (id UUID PK, event_type TEXT UNIQUE NOT NULL, title_template TEXT NOT NULL, body_template TEXT NOT NULL, channels TEXT[] DEFAULT {push,in_app}, variables TEXT[], is_active BOOLEAN DEFAULT true, created_at TIMESTAMPTZ)</w:t>
      </w:r>
    </w:p>
    <w:p>
      <w:pPr>
        <w:pStyle w:val="ListBullet"/>
      </w:pPr>
      <w:r>
        <w:t>automation_rules (id UUID PK, name TEXT NOT NULL, trigger_event TEXT NOT NULL, trigger_conditions JSONB, delay_minutes INTEGER DEFAULT 0, actions JSONB NOT NULL, channels TEXT[], is_active BOOLEAN DEFAULT true, execution_count INTEGER DEFAULT 0, last_executed_at TIMESTAMPTZ, created_by UUID FK→admins, created_at TIMESTAMPTZ)</w:t>
      </w:r>
    </w:p>
    <w:p>
      <w:pPr>
        <w:pStyle w:val="ListBullet"/>
      </w:pPr>
      <w:r>
        <w:t>automation_logs (id UUID PK, rule_id UUID FK→automation_rules, member_id UUID FK→members, action_taken TEXT, channel TEXT, status TEXT CHECK(sent,failed,skipped), error_message TEXT, executed_at TIMESTAMPTZ DEFAULT now())</w:t>
      </w:r>
    </w:p>
    <w:p>
      <w:pPr>
        <w:pStyle w:val="ListBullet"/>
      </w:pPr>
      <w:r>
        <w:t>whatsapp_messages (id UUID PK, member_id UUID FK→members, template_name TEXT, message_body TEXT, wati_message_id TEXT, status TEXT CHECK(queued,sent,delivered,read,failed), sent_at TIMESTAMPTZ, delivered_at TIMESTAMPTZ, read_at TIMESTAMPTZ, created_at TIMESTAMPTZ DEFAULT now())</w:t>
      </w:r>
    </w:p>
    <w:p>
      <w:pPr>
        <w:pStyle w:val="ListBullet"/>
      </w:pPr>
      <w:r>
        <w:t>audit_logs (id UUID PK, admin_id UUID FK→admins, action TEXT NOT NULL CHECK(create,update,delete,login,logout,export,import), table_name TEXT, record_id UUID, old_data JSONB, new_data JSONB, ip_address TEXT, user_agent TEXT, created_at TIMESTAMPTZ DEFAULT now())</w:t>
      </w:r>
    </w:p>
    <w:p>
      <w:pPr>
        <w:pStyle w:val="ListBullet"/>
      </w:pPr>
      <w:r>
        <w:t>activity_logs (id UUID PK, user_id UUID NOT NULL, user_type TEXT CHECK(admin,member), action TEXT NOT NULL, metadata JSONB, ip_address TEXT, device_info TEXT, created_at TIMESTAMPTZ DEFAULT now())</w:t>
      </w:r>
    </w:p>
    <w:p>
      <w:pPr>
        <w:pStyle w:val="ListBullet"/>
      </w:pPr>
      <w:r>
        <w:t>member_sessions (id UUID PK, member_id UUID FK→members, started_at TIMESTAMPTZ DEFAULT now(), ended_at TIMESTAMPTZ, duration_minutes INTEGER, screens_visited TEXT[], created_at TIMESTAMPTZ DEFAULT now())</w:t>
      </w:r>
    </w:p>
    <w:p>
      <w:pPr>
        <w:pStyle w:val="ListBullet"/>
      </w:pPr>
      <w:r>
        <w:t>batches (id UUID PK, name TEXT NOT NULL, description TEXT, program_id UUID FK→programs, starts_at DATE, ends_at DATE, max_members INTEGER, is_active BOOLEAN DEFAULT true, created_by UUID FK→admins, created_at TIMESTAMPTZ DEFAULT now())</w:t>
      </w:r>
    </w:p>
    <w:p>
      <w:pPr>
        <w:pStyle w:val="ListBullet"/>
      </w:pPr>
      <w:r>
        <w:t>kyc_documents (id UUID PK, member_id UUID FK→members NOT NULL, document_type TEXT CHECK(aadhaar,pan,gst_certificate,business_registration,other), document_url TEXT NOT NULL, status TEXT CHECK(uploaded,under_review,verified,rejected) DEFAULT uploaded, verified_by UUID FK→admins, verified_at TIMESTAMPTZ, rejection_reason TEXT, created_at TIMESTAMPTZ DEFAULT now())</w:t>
      </w:r>
    </w:p>
    <w:p>
      <w:pPr>
        <w:pStyle w:val="ListBullet"/>
      </w:pPr>
      <w:r>
        <w:t>before_after_assessments (id UUID PK, member_id UUID FK→members NOT NULL, program_enrollment_id UUID FK→program_enrollments, assessment_type TEXT CHECK(before,after), data JSONB NOT NULL — {revenue,leads,team_size,marketing_budget,confidence_score,growth_score}, video_url TEXT, notes TEXT, created_at TIMESTAMPTZ DEFAULT now())</w:t>
      </w:r>
    </w:p>
    <w:p>
      <w:pPr>
        <w:pStyle w:val="ListBullet"/>
      </w:pPr>
      <w:r>
        <w:t>checklists (id UUID PK, program_id UUID FK→programs NOT NULL, category TEXT, item_text TEXT NOT NULL, sort_order INTEGER DEFAULT 0, is_mandatory BOOLEAN DEFAULT false, created_at TIMESTAMPTZ)</w:t>
      </w:r>
    </w:p>
    <w:p>
      <w:pPr>
        <w:pStyle w:val="ListBullet"/>
      </w:pPr>
      <w:r>
        <w:t>checklist_completions (id UUID PK, member_id UUID FK→members NOT NULL, checklist_id UUID FK→checklists NOT NULL, completed_at TIMESTAMPTZ DEFAULT now(), UNIQUE(member_id,checklist_id))</w:t>
      </w:r>
    </w:p>
    <w:p>
      <w:pPr>
        <w:pStyle w:val="ListBullet"/>
      </w:pPr>
      <w:r>
        <w:t>resources (id UUID PK, title TEXT NOT NULL, description TEXT, resource_type TEXT CHECK(pdf,ebook,template,sop,case_study,video,checklist), file_url TEXT NOT NULL, thumbnail_url TEXT, access_type TEXT DEFAULT free, visibility JSONB — {type:all|batch|program|member, ids:[]}, download_count INTEGER DEFAULT 0, created_by UUID FK→admins, created_at TIMESTAMPTZ DEFAULT now())</w:t>
      </w:r>
    </w:p>
    <w:p>
      <w:pPr>
        <w:pStyle w:val="ListBullet"/>
      </w:pPr>
      <w:r>
        <w:t>faqs (id UUID PK, category TEXT, question TEXT NOT NULL, answer TEXT NOT NULL, video_url TEXT, thumbnail_url TEXT, sort_order INTEGER DEFAULT 0, is_published BOOLEAN DEFAULT true, created_at TIMESTAMPTZ DEFAULT now())</w:t>
      </w:r>
    </w:p>
    <w:p>
      <w:pPr>
        <w:pStyle w:val="ListBullet"/>
      </w:pPr>
      <w:r>
        <w:t>settings (id UUID PK, key TEXT UNIQUE NOT NULL, value JSONB NOT NULL, category TEXT CHECK(general,branding,legal,notifications,integrations,gamification,automation), description TEXT, updated_by UUID FK→admins, updated_at TIMESTAMPTZ DEFAULT now())</w:t>
      </w:r>
    </w:p>
    <w:p>
      <w:r>
        <w:br w:type="page"/>
      </w:r>
    </w:p>
    <w:p>
      <w:pPr>
        <w:pStyle w:val="Heading1"/>
      </w:pPr>
      <w:r>
        <w:t>32. 90-DAY TASK PROGRAM (Complete Specification)</w:t>
      </w:r>
    </w:p>
    <w:p>
      <w:r>
        <w:t>This is the flagship program of TBT. Every member enrolled in this program receives one task per day for 90 days, structured across 10 steps that progressively build business skills.</w:t>
      </w:r>
    </w:p>
    <w:p>
      <w:pPr>
        <w:pStyle w:val="Heading2"/>
      </w:pPr>
      <w:r>
        <w:t>32.1 Program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Days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Tasks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Points/Day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Milestone Bonus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BMC &amp; 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2-10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Reels &amp; Instagram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11-30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80-120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+500 (Reel Streak)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Canva Mastery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31-40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 Basics + Website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41-55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+700 (Website Live)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Ecom Ads Mastery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56-65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+500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Drip 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66-73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+400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7&amp;8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Thinking + Guerrilla 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74-83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Step 9&amp;10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Automation + Sales Psychology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 84-90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+1000 (Graduation)</w:t>
            </w:r>
          </w:p>
        </w:tc>
      </w:tr>
    </w:tbl>
    <w:p/>
    <w:p>
      <w:pPr>
        <w:pStyle w:val="Heading2"/>
      </w:pPr>
      <w:r>
        <w:t>32.2 Complete Task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Proof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 onboarding call OR watch replay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 Customer Segment in BMC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 Value Proposition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 Revenue Streams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Fill Cost 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 Must-Have vs Delight (Kano)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Hero Metric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 3 vanity vs 3 real metrics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Seigaporul: clarify product logic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completed BMC 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Shoot 1 raw reel (no edit)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Shoot reel with framing &amp; 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reel in InShot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reel in VN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1 reel (private/unlisted ok)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Practice 1 action reel movement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Practice pointing + swipe movement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Practice walking / location reel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double-role reel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B-roll product reel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Proof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Practice transition (jump/mirror)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Caption writing 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Hook writing 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CTA writing 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 optimization 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reel with correct hashtags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Analyse reach &amp; saves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Improve same reel (version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improved reel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Consistency reflection + insights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Canva home navigation 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1 meme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1 poster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Smart mockup (T-shirt/book)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 code 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Social media scheduler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Website page draft in Canva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Presentation slide 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Canva shortcuts practice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Canva Pro value usage 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Proof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 hero product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Vertical product lineup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description 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Pricing logic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 purchase /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Shopify intro + theme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Collection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gateway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Shipping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Policies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Website review 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Website live proof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Ads ecosystem understanding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Meta profile optimization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Ads Manager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Meta + Shopify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objective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Audience definition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 creative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upload_image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Metrics reading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improvement 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Proof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concept understanding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ConvertKit intro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Drip sequence logic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WhatsApp bulk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SMS 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Voice call marketing 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Trustpilot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End-to-end nurture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Lateral thinking exercise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Alternatives challenge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Provocation exercise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Random entry idea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Idea harvesting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Brainwriting 6-3-5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Guerrilla campaign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appeal 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Golden triangle 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Guerrilla idea 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What is automation 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Collect.chat flow 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Zapier logic understanding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Welcome automation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Second sale psychology 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delight ideas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plan + course reflection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text_submission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</w:t>
            </w:r>
          </w:p>
        </w:tc>
      </w:tr>
    </w:tbl>
    <w:p/>
    <w:p>
      <w:pPr>
        <w:pStyle w:val="Heading2"/>
      </w:pPr>
      <w:r>
        <w:t>32.3 Points Summary</w:t>
      </w:r>
    </w:p>
    <w:p>
      <w:r>
        <w:t>Total base points across 90 days: ~9,050 points</w:t>
      </w:r>
    </w:p>
    <w:p>
      <w:r>
        <w:t>Total milestone bonuses: ~3,700 points</w:t>
      </w:r>
    </w:p>
    <w:p>
      <w:r>
        <w:t>Maximum possible points: ~12,750 points</w:t>
      </w:r>
    </w:p>
    <w:p>
      <w:r>
        <w:t>Graduation bonus: +1,000 points</w:t>
      </w:r>
    </w:p>
    <w:p>
      <w:r>
        <w:br w:type="page"/>
      </w:r>
    </w:p>
    <w:p>
      <w:pPr>
        <w:pStyle w:val="Heading1"/>
      </w:pPr>
      <w:r>
        <w:t>PART G: DEPLOYMENT &amp; OPERATIONS</w:t>
      </w:r>
    </w:p>
    <w:p>
      <w:pPr>
        <w:pStyle w:val="Heading2"/>
      </w:pPr>
      <w:r>
        <w:t>33. Development Timeline (24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+ Auth + Admin Shell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 tables created, Clerk integrated, Next.js admin deployed on Vercel, Supabase configured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Admin CRUD + Member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with 12 widgets, Admin creation/edit/list, Member creation with all fields, 360° profile 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 Part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Courses + Modules + Lessons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 CRUD, Module CRUD with drag-drop reorder, Lesson CRUD with video upload to BunnyCDN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 Part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Quizzes + Progress + Enrollment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engine (4 question types), lesson locking system, progress tracking, course enrollment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Programs + Steps + Tasks + Submissions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90-day program seeded with all 90 tasks, step management with reordering, submission + review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Podcasts + Banners + Resources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Podcast CRUD with audio upload, banner management with scheduling, resource library with visibility controls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 + Webinars +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 feed with posts/comments/likes/polls, LiveKit webinar integration, event management with QR attendance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+ Streaks + Badges + Leaderboard + Rewards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ledger, streak tracking, badge system, milestone system, leaderboard, reward catalog +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 + WhatsApp + Automation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FCM push via Edge Functions, Wati WhatsApp integration, 16 automation rules configured, notification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Flutter App - All Screens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Login, home, courses, lessons, tasks, podcasts, community, webinars, events, profile, leaderboard, notifications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Payments + 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Razorpay + Support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Subscription management, payment webhook handling, invoice generation, support ticket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Polish + 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Testing + Performance + Deploy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testing, performance optimization, production deployment, monitoring setup, documentation</w:t>
            </w:r>
          </w:p>
        </w:tc>
      </w:tr>
    </w:tbl>
    <w:p/>
    <w:p>
      <w:pPr>
        <w:pStyle w:val="Heading2"/>
      </w:pPr>
      <w:r>
        <w:t>34. Cost Analysis (Monthly)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Free Tier Limit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At 300 Users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At 1000 Users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At 5000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500MB DB, 1GB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$25/mo Pro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$25/mo Pro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$599/mo Team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100GB bandwidth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$20/mo Pro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$20/mo Pro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Firebase FCM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BunnyCDN Stream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 per 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~₹500-1500/mo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~₹2000-5000/mo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~₹10K-20K/mo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Wati WhatsApp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₹2500/mo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₹5000/mo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₹15K/mo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 per txn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 per txn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 per txn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Clerk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10K MAU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$99/mo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LiveKit Cloud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min 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₹1000-2000/mo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₹3000-5000/mo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₹10K-15K/mo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5K errors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$26/mo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$26/mo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Domain + SSL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₹1000/yr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₹1000/yr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₹1000/yr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₹5K-8K/mo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₹12K-18K/mo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₹40K-60K/mo</w:t>
            </w:r>
          </w:p>
        </w:tc>
      </w:tr>
    </w:tbl>
    <w:p/>
    <w:p>
      <w:pPr>
        <w:pStyle w:val="Heading2"/>
      </w:pPr>
      <w:r>
        <w:t>35.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 creep — new features during development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Strict PRD adherence, formal change request process, version-controlled PRD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 hosting costs spike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with YouTube unlisted for MVP, migrate to BunnyCDN once revenue covers cost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WhatsApp template rejections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Pre-approve templates with Meta, keep 5+ backup templates, use Wati template library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free tier 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 usage weekly, upgrade to Pro ($25/mo) at 200+ members — budget for this from day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LiveKit complexity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Zoom links for MVP webinars, migrate to LiveKit in Phase 2 after core platform stable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Flutter mobile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everywhere, image caching, lazy loading, skeleton screens, offline indicators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FCM push reliability on Android OEMs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solved with server-side FCM via Edge Functions — bypasses all battery optimization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Developer skill gap in Next.js/Flutter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established patterns, shadcn/ui components, Supabase client libraries, follow this PRD exactly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 gateway integration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Razorpay well-documented, use official Flutter SDK, test webhook thoroughly in sandbox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loss / corruption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auto-backups, soft deletes everywhere, audit logs for all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Single developer bus factor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code, documented architecture, modular design, this PRD as documentation</w:t>
            </w:r>
          </w:p>
        </w:tc>
      </w:tr>
    </w:tbl>
    <w:p/>
    <w:p>
      <w:pPr>
        <w:jc w:val="center"/>
      </w:pPr>
      <w:r>
        <w:br/>
      </w:r>
      <w:r>
        <w:br/>
      </w:r>
      <w:r>
        <w:br/>
      </w:r>
      <w:r>
        <w:rPr>
          <w:b/>
          <w:color w:val="95A5A6"/>
          <w:sz w:val="28"/>
        </w:rPr>
        <w:t>— END OF PRD v2.0 —</w:t>
      </w:r>
    </w:p>
    <w:p>
      <w:pPr>
        <w:jc w:val="center"/>
      </w:pPr>
      <w:r>
        <w:rPr>
          <w:color w:val="DC2626"/>
          <w:sz w:val="20"/>
        </w:rPr>
        <w:t>Tamil Business Tribe | Complete Product Requirements Document</w:t>
        <w:br/>
        <w:t>49 Database Tables | 85+ API Endpoints | 12 Modules | 90-Day Task Program</w:t>
        <w:br/>
        <w:t>This document is the single source of truth for all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C26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